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КОНТЕКСТ:</w:t>
      </w:r>
    </w:p>
    <w:p/>
    <w:p>
      <w:r>
        <w:t>Ты опытный frontend разработчик.</w:t>
      </w:r>
    </w:p>
    <w:p>
      <w:r>
        <w:t>Мы создаем интерактивный веб-продукт "VIBE Словарь".</w:t>
      </w:r>
    </w:p>
    <w:p/>
    <w:p>
      <w:r>
        <w:t>ВАЖНО:</w:t>
      </w:r>
    </w:p>
    <w:p>
      <w:r>
        <w:t>Работай в текущей структуре проекта.</w:t>
      </w:r>
    </w:p>
    <w:p>
      <w:r>
        <w:t>НЕ создавай лишние файлы.</w:t>
      </w:r>
    </w:p>
    <w:p/>
    <w:p>
      <w:r>
        <w:t>--------------------------------------------------</w:t>
      </w:r>
    </w:p>
    <w:p/>
    <w:p>
      <w:r>
        <w:t>ЦЕЛЬ:</w:t>
      </w:r>
    </w:p>
    <w:p/>
    <w:p>
      <w:r>
        <w:t>Собрать MVP веб-приложения с 5 экранами:</w:t>
      </w:r>
    </w:p>
    <w:p/>
    <w:p>
      <w:r>
        <w:t>1. Экран 1 — НЕ ТРОГАТЬ</w:t>
      </w:r>
    </w:p>
    <w:p>
      <w:r>
        <w:t>2. Экран 2 — кнопка "Внести слово"</w:t>
      </w:r>
    </w:p>
    <w:p>
      <w:r>
        <w:t>3. Экран 3 — форма-книга</w:t>
      </w:r>
    </w:p>
    <w:p>
      <w:r>
        <w:t>4. Экран 4 — книга с перелистыванием</w:t>
      </w:r>
    </w:p>
    <w:p>
      <w:r>
        <w:t>5. Экран 5 — каталог карточек</w:t>
      </w:r>
    </w:p>
    <w:p/>
    <w:p>
      <w:r>
        <w:t>--------------------------------------------------</w:t>
      </w:r>
    </w:p>
    <w:p/>
    <w:p>
      <w:r>
        <w:t>СТРУКТУРА ФАЙЛОВ (ОБЯЗАТЕЛЬНО СОЗДАТЬ/ИСПОЛЬЗОВАТЬ):</w:t>
      </w:r>
    </w:p>
    <w:p/>
    <w:p>
      <w:r>
        <w:t>index.html</w:t>
      </w:r>
    </w:p>
    <w:p>
      <w:r>
        <w:t>style.css</w:t>
      </w:r>
    </w:p>
    <w:p>
      <w:r>
        <w:t>script.js</w:t>
      </w:r>
    </w:p>
    <w:p/>
    <w:p>
      <w:r>
        <w:t>--------------------------------------------------</w:t>
      </w:r>
    </w:p>
    <w:p/>
    <w:p>
      <w:r>
        <w:t>ПОДКЛЮЧЕНИЕ ФАЙЛОВ (ОЧЕНЬ ВАЖНО):</w:t>
      </w:r>
    </w:p>
    <w:p/>
    <w:p>
      <w:r>
        <w:t>В файле index.html внутри &lt;head&gt; обязательно добавить:</w:t>
      </w:r>
    </w:p>
    <w:p/>
    <w:p>
      <w:r>
        <w:t>&lt;link rel="stylesheet" href="style.css"&gt;</w:t>
      </w:r>
    </w:p>
    <w:p/>
    <w:p>
      <w:r>
        <w:t>Перед закрывающим тегом &lt;/body&gt; добавить:</w:t>
      </w:r>
    </w:p>
    <w:p/>
    <w:p>
      <w:r>
        <w:t>&lt;script src="script.js" defer&gt;&lt;/script&gt;</w:t>
      </w:r>
    </w:p>
    <w:p/>
    <w:p>
      <w:r>
        <w:t>НЕ ПРОПУСТИТЬ ЭТО.</w:t>
      </w:r>
    </w:p>
    <w:p/>
    <w:p>
      <w:r>
        <w:t>--------------------------------------------------</w:t>
      </w:r>
    </w:p>
    <w:p/>
    <w:p>
      <w:r>
        <w:t>НАВИГАЦИЯ:</w:t>
      </w:r>
    </w:p>
    <w:p/>
    <w:p>
      <w:r>
        <w:t>— каждый экран = div.screen</w:t>
      </w:r>
    </w:p>
    <w:p>
      <w:r>
        <w:t>— активный = .active</w:t>
      </w:r>
    </w:p>
    <w:p>
      <w:r>
        <w:t>— функция showScreen(id)</w:t>
      </w:r>
    </w:p>
    <w:p/>
    <w:p>
      <w:r>
        <w:t>--------------------------------------------------</w:t>
      </w:r>
    </w:p>
    <w:p/>
    <w:p>
      <w:r>
        <w:t>APP INIT:</w:t>
      </w:r>
    </w:p>
    <w:p/>
    <w:p>
      <w:r>
        <w:t>— загрузить слова из localStorage</w:t>
      </w:r>
    </w:p>
    <w:p>
      <w:r>
        <w:t>— renderBook()</w:t>
      </w:r>
    </w:p>
    <w:p>
      <w:r>
        <w:t>— renderCatalog()</w:t>
      </w:r>
    </w:p>
    <w:p/>
    <w:p>
      <w:r>
        <w:t>--------------------------------------------------</w:t>
      </w:r>
    </w:p>
    <w:p/>
    <w:p>
      <w:r>
        <w:t>ФУНКЦИОНАЛ:</w:t>
      </w:r>
    </w:p>
    <w:p/>
    <w:p>
      <w:r>
        <w:t>— добавление слов</w:t>
      </w:r>
    </w:p>
    <w:p>
      <w:r>
        <w:t>— live preview</w:t>
      </w:r>
    </w:p>
    <w:p>
      <w:r>
        <w:t>— localStorage</w:t>
      </w:r>
    </w:p>
    <w:p>
      <w:r>
        <w:t>— книга (2 слова на развороте)</w:t>
      </w:r>
    </w:p>
    <w:p>
      <w:r>
        <w:t>— перелистывание (rotateY)</w:t>
      </w:r>
    </w:p>
    <w:p>
      <w:r>
        <w:t>— каталог + фильтры + поиск</w:t>
      </w:r>
    </w:p>
    <w:p>
      <w:r>
        <w:t>— реакции</w:t>
      </w:r>
    </w:p>
    <w:p>
      <w:r>
        <w:t>— аудио</w:t>
      </w:r>
    </w:p>
    <w:p/>
    <w:p>
      <w:r>
        <w:t>--------------------------------------------------</w:t>
      </w:r>
    </w:p>
    <w:p/>
    <w:p>
      <w:r>
        <w:t>ДАННЫЕ:</w:t>
      </w:r>
    </w:p>
    <w:p/>
    <w:p>
      <w:r>
        <w:t>{</w:t>
      </w:r>
    </w:p>
    <w:p>
      <w:r>
        <w:t xml:space="preserve"> word: string,</w:t>
      </w:r>
    </w:p>
    <w:p>
      <w:r>
        <w:t xml:space="preserve"> desc: string,</w:t>
      </w:r>
    </w:p>
    <w:p>
      <w:r>
        <w:t xml:space="preserve"> reactions: { like, funny, wow, fire },</w:t>
      </w:r>
    </w:p>
    <w:p>
      <w:r>
        <w:t xml:space="preserve"> createdAt: number</w:t>
      </w:r>
    </w:p>
    <w:p>
      <w:r>
        <w:t>}</w:t>
      </w:r>
    </w:p>
    <w:p/>
    <w:p>
      <w:r>
        <w:t>--------------------------------------------------</w:t>
      </w:r>
    </w:p>
    <w:p/>
    <w:p>
      <w:r>
        <w:t>BOOK RULE:</w:t>
      </w:r>
    </w:p>
    <w:p/>
    <w:p>
      <w:r>
        <w:t>— всегда 2 слова на странице</w:t>
      </w:r>
    </w:p>
    <w:p/>
    <w:p>
      <w:r>
        <w:t>--------------------------------------------------</w:t>
      </w:r>
    </w:p>
    <w:p/>
    <w:p>
      <w:r>
        <w:t>REACTIONS:</w:t>
      </w:r>
    </w:p>
    <w:p/>
    <w:p>
      <w:r>
        <w:t>— увеличивать счетчик</w:t>
      </w:r>
    </w:p>
    <w:p>
      <w:r>
        <w:t>— сохранять</w:t>
      </w:r>
    </w:p>
    <w:p>
      <w:r>
        <w:t>— перерисовывать UI</w:t>
      </w:r>
    </w:p>
    <w:p/>
    <w:p>
      <w:r>
        <w:t>--------------------------------------------------</w:t>
      </w:r>
    </w:p>
    <w:p/>
    <w:p>
      <w:r>
        <w:t>AUDIO:</w:t>
      </w:r>
    </w:p>
    <w:p/>
    <w:p>
      <w:r>
        <w:t>— без autoplay</w:t>
      </w:r>
    </w:p>
    <w:p>
      <w:r>
        <w:t>— запуск только по действию</w:t>
      </w:r>
    </w:p>
    <w:p/>
    <w:p>
      <w:r>
        <w:t>--------------------------------------------------</w:t>
      </w:r>
    </w:p>
    <w:p/>
    <w:p>
      <w:r>
        <w:t>UI СТИЛЬ:</w:t>
      </w:r>
    </w:p>
    <w:p/>
    <w:p>
      <w:r>
        <w:t>Проект уже имеет стиль (космос + магическая книга)</w:t>
      </w:r>
    </w:p>
    <w:p/>
    <w:p>
      <w:r>
        <w:t>— фон: темный (#0f0f1a, #1a1a2e)</w:t>
      </w:r>
    </w:p>
    <w:p>
      <w:r>
        <w:t>— glow: #7b61ff, #4a6cff</w:t>
      </w:r>
    </w:p>
    <w:p>
      <w:r>
        <w:t>— карточки темные</w:t>
      </w:r>
    </w:p>
    <w:p>
      <w:r>
        <w:t>— мягкое свечение</w:t>
      </w:r>
    </w:p>
    <w:p>
      <w:r>
        <w:t>— плавные анимации</w:t>
      </w:r>
    </w:p>
    <w:p/>
    <w:p>
      <w:r>
        <w:t>ЗАПРЕЩЕНО:</w:t>
      </w:r>
    </w:p>
    <w:p/>
    <w:p>
      <w:r>
        <w:t>— белый фон</w:t>
      </w:r>
    </w:p>
    <w:p>
      <w:r>
        <w:t>— стандартный bootstrap UI</w:t>
      </w:r>
    </w:p>
    <w:p/>
    <w:p>
      <w:r>
        <w:t>--------------------------------------------------</w:t>
      </w:r>
    </w:p>
    <w:p/>
    <w:p>
      <w:r>
        <w:t>КРИТЕРИИ ГОТОВНОСТИ:</w:t>
      </w:r>
    </w:p>
    <w:p/>
    <w:p>
      <w:r>
        <w:t>— добавление работает</w:t>
      </w:r>
    </w:p>
    <w:p>
      <w:r>
        <w:t>— данные сохраняются</w:t>
      </w:r>
    </w:p>
    <w:p>
      <w:r>
        <w:t>— книга листается</w:t>
      </w:r>
    </w:p>
    <w:p>
      <w:r>
        <w:t>— каталог работает</w:t>
      </w:r>
    </w:p>
    <w:p>
      <w:r>
        <w:t>— реакции работают</w:t>
      </w:r>
    </w:p>
    <w:p>
      <w:r>
        <w:t>— аудио работает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